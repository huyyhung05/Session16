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Họ và tên: Phan Huy Hưng</w:t>
      </w:r>
    </w:p>
    <w:p>
      <w:pPr>
        <w:spacing w:after="0"/>
      </w:pPr>
      <w:r>
        <w:t>Lớp: CNTT1</w:t>
      </w:r>
    </w:p>
    <w:p>
      <w:pPr>
        <w:spacing w:after="0"/>
      </w:pPr>
      <w:r>
        <w:t>Môn học: Nhập môn CNTT (NhapMonCNTT)</w:t>
      </w:r>
    </w:p>
    <w:p>
      <w:pPr>
        <w:spacing w:after="0"/>
      </w:pPr>
      <w:r>
        <w:t>Bài: Session16 - Ex02</w:t>
      </w:r>
    </w:p>
    <w:p>
      <w:pPr>
        <w:spacing w:before="180" w:after="200"/>
        <w:jc w:val="center"/>
      </w:pPr>
      <w:r>
        <w:rPr>
          <w:b/>
          <w:sz w:val="26"/>
        </w:rPr>
        <w:t>PHÂN BIỆT BROWSER CACHE VÀ HTTP COOKIES</w:t>
      </w:r>
    </w:p>
    <w:p>
      <w:pPr>
        <w:keepNext/>
        <w:spacing w:before="100" w:after="40"/>
      </w:pPr>
      <w:r>
        <w:rPr>
          <w:b/>
        </w:rPr>
        <w:t>Phần 1. Phân tích</w:t>
      </w:r>
    </w:p>
    <w:p>
      <w:pPr>
        <w:keepNext/>
        <w:spacing w:before="100" w:after="40"/>
      </w:pPr>
      <w:r>
        <w:rPr>
          <w:b/>
        </w:rPr>
        <w:t>1. Vì sao CSS cũ và phiên đăng nhập bị mất?</w:t>
      </w:r>
    </w:p>
    <w:p>
      <w:pPr>
        <w:keepLines/>
      </w:pPr>
      <w:r>
        <w:t>File CSS có thể đang nằm trong Browser Cache trên RAM hoặc ổ đĩa. Khi An nhấn F5, trình duyệt có thể dùng lại bản CSS đã lưu nếu quy tắc cache còn cho phép, nên nút Thanh toán vẫn màu xanh mặc dù server đã có bản màu đỏ.</w:t>
      </w:r>
    </w:p>
    <w:p>
      <w:pPr>
        <w:keepLines/>
      </w:pPr>
      <w:r>
        <w:t>Cookie dùng để lưu mã định danh phiên, không phải để lưu file CSS. Cookie không có Max-Age hay Expires thường là Session Cookie: về nguyên tắc tồn tại trong phiên trình duyệt và có thể mất khi phiên kết thúc, mặc dù một số trình duyệt vẫn khôi phục phiên cũ. Persistent Cookie có Max-Age hoặc Expires nên có thể tồn tại sau khi đóng trình duyệt. Nếu An luôn bị đăng xuất, còn phải kiểm tra thời hạn session trên server và tính năng xóa cookie khi thoát.</w:t>
      </w:r>
    </w:p>
    <w:p>
      <w:pPr>
        <w:keepNext/>
        <w:spacing w:before="100" w:after="40"/>
      </w:pPr>
      <w:r>
        <w:rPr>
          <w:b/>
        </w:rPr>
        <w:t>Phần 2. Sửa lỗi</w:t>
      </w:r>
    </w:p>
    <w:p>
      <w:pPr>
        <w:keepNext/>
        <w:spacing w:before="100" w:after="40"/>
      </w:pPr>
      <w:r>
        <w:rPr>
          <w:b/>
        </w:rPr>
        <w:t>2. Hai hành động cần thực hiện</w:t>
      </w:r>
    </w:p>
    <w:p>
      <w:pPr>
        <w:keepLines/>
      </w:pPr>
      <w:r>
        <w:t>Hành động 1: Mở trang cần kiểm tra rồi nhấn Ctrl + Shift + R để Hard Reload. Khi đang debug có thể nhấn F12 → Network → tích Disable cache và tải lại trang. Cách này không xóa toàn bộ lịch sử duyệt web; về lâu dài nên đổi tên tài nguyên kiểu style.v2.css hoặc sử dụng tên file có mã phiên bản.</w:t>
      </w:r>
    </w:p>
    <w:p>
      <w:pPr>
        <w:keepLines/>
      </w:pPr>
      <w:r>
        <w:t>Hành động 2: Nếu chức năng có “Ghi nhớ đăng nhập”, server cần cấp Persistent Cookie với thời gian hợp lý, ví dụ Max-Age=604800 (7 ngày), và các cờ Secure, HttpOnly, SameSite=Lax. Đồng thời phải đặt thời hạn phiên tương ứng trên server, có đăng xuất và thu hồi session. Không nên kéo dài vô hạn thời hạn đăng nhập chỉ để tiện sử dụng.</w:t>
      </w:r>
    </w:p>
    <w:p>
      <w:pPr>
        <w:keepLines/>
        <w:spacing w:after="0"/>
        <w:ind w:left="255"/>
      </w:pPr>
      <w:r>
        <w:t>Ví dụ phản hồi server:</w:t>
      </w:r>
    </w:p>
    <w:p>
      <w:pPr>
        <w:keepLines/>
        <w:spacing w:after="0"/>
        <w:ind w:left="255"/>
      </w:pPr>
      <w:r>
        <w:t>Set-Cookie: session_id=&lt;ma_phien&gt;; Path=/; Max-Age=604800; HttpOnly; Secure; SameSite=Lax</w:t>
      </w:r>
    </w:p>
    <w:sectPr w:rsidR="00FC693F" w:rsidRPr="0006063C" w:rsidSect="00034616">
      <w:pgSz w:w="11906" w:h="16838"/>
      <w:pgMar w:top="1020" w:right="1106" w:bottom="964" w:left="1219"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